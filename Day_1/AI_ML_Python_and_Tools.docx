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Idea About AI/ML, Python and Required Tools</w:t>
      </w:r>
    </w:p>
    <w:p>
      <w:pPr>
        <w:pStyle w:val="Heading1"/>
      </w:pPr>
      <w:r>
        <w:t>1. What is AI?</w:t>
      </w:r>
    </w:p>
    <w:p>
      <w:r>
        <w:t>AI (Artificial Intelligence) is a technology that allows computers to perform tasks that normally require human intelligence.</w:t>
      </w:r>
    </w:p>
    <w:p>
      <w:r>
        <w:t>Examples:</w:t>
      </w:r>
      <w:r>
        <w:br/>
      </w:r>
      <w:r>
        <w:t>• ChatGPT</w:t>
      </w:r>
      <w:r>
        <w:br/>
      </w:r>
      <w:r>
        <w:t>• Face recognition</w:t>
      </w:r>
      <w:r>
        <w:br/>
      </w:r>
      <w:r>
        <w:t>• Voice assistants</w:t>
      </w:r>
      <w:r>
        <w:br/>
      </w:r>
      <w:r>
        <w:t>• Self-driving cars</w:t>
      </w:r>
      <w:r>
        <w:br/>
      </w:r>
      <w:r>
        <w:t>• Recommendation systems on YouTube/Netflix</w:t>
      </w:r>
      <w:r>
        <w:br/>
      </w:r>
      <w:r>
        <w:t>• Fraud detection</w:t>
      </w:r>
    </w:p>
    <w:p>
      <w:r>
        <w:t>Simple idea: AI means making a computer capable of doing intelligent tasks.</w:t>
      </w:r>
    </w:p>
    <w:p>
      <w:pPr>
        <w:pStyle w:val="Heading1"/>
      </w:pPr>
      <w:r>
        <w:t>2. What is ML?</w:t>
      </w:r>
    </w:p>
    <w:p>
      <w:r>
        <w:t>ML (Machine Learning) is a part of AI where a computer learns from data and makes predictions or decisions without being explicitly programmed for every situation.</w:t>
      </w:r>
    </w:p>
    <w:p>
      <w:r>
        <w:t>Example:</w:t>
      </w:r>
      <w:r>
        <w:br/>
      </w:r>
      <w:r>
        <w:t>Suppose we give a computer thousands of emails, including spam and normal emails. The ML model learns patterns from these emails and can later predict whether a new email is Spam or Not Spam.</w:t>
      </w:r>
    </w:p>
    <w:p>
      <w:r>
        <w:t>Simple idea: Machine Learning means teaching a computer using data.</w:t>
      </w:r>
    </w:p>
    <w:p>
      <w:pPr>
        <w:pStyle w:val="Heading1"/>
      </w:pPr>
      <w:r>
        <w:t>3. Difference Between AI and ML</w:t>
      </w:r>
    </w:p>
    <w:p>
      <w:r>
        <w:t>AI is the bigger concept, while ML is a part of AI.</w:t>
      </w:r>
    </w:p>
    <w:p>
      <w:r>
        <w:t>AI:</w:t>
      </w:r>
      <w:r>
        <w:br/>
      </w:r>
      <w:r>
        <w:t>• Artificial Intelligence</w:t>
      </w:r>
      <w:r>
        <w:br/>
      </w:r>
      <w:r>
        <w:t>• Bigger field</w:t>
      </w:r>
      <w:r>
        <w:br/>
      </w:r>
      <w:r>
        <w:t>• Makes machines intelligent</w:t>
      </w:r>
      <w:r>
        <w:br/>
      </w:r>
      <w:r>
        <w:t>• Includes ML, Deep Learning, NLP, etc.</w:t>
      </w:r>
    </w:p>
    <w:p>
      <w:r>
        <w:t>ML:</w:t>
      </w:r>
      <w:r>
        <w:br/>
      </w:r>
      <w:r>
        <w:t>• Machine Learning</w:t>
      </w:r>
      <w:r>
        <w:br/>
      </w:r>
      <w:r>
        <w:t>• Part of AI</w:t>
      </w:r>
      <w:r>
        <w:br/>
      </w:r>
      <w:r>
        <w:t>• Allows machines to learn from data</w:t>
      </w:r>
      <w:r>
        <w:br/>
      </w:r>
      <w:r>
        <w:t>• Uses algorithms and data to learn</w:t>
      </w:r>
    </w:p>
    <w:p>
      <w:r>
        <w:t>Easy way to remember:</w:t>
      </w:r>
      <w:r>
        <w:br/>
      </w:r>
      <w:r>
        <w:t>AI → Big field</w:t>
      </w:r>
      <w:r>
        <w:br/>
      </w:r>
      <w:r>
        <w:t>ML → Part of AI</w:t>
      </w:r>
      <w:r>
        <w:br/>
      </w:r>
      <w:r>
        <w:t>Deep Learning → Part of ML</w:t>
      </w:r>
    </w:p>
    <w:p>
      <w:pPr>
        <w:pStyle w:val="Heading1"/>
      </w:pPr>
      <w:r>
        <w:t>4. What is Data in AI/ML?</w:t>
      </w:r>
    </w:p>
    <w:p>
      <w:r>
        <w:t>Data is the information that we use to train and test an ML model.</w:t>
      </w:r>
    </w:p>
    <w:p>
      <w:r>
        <w:t>Examples:</w:t>
      </w:r>
      <w:r>
        <w:br/>
      </w:r>
      <w:r>
        <w:t>• Student marks</w:t>
      </w:r>
      <w:r>
        <w:br/>
      </w:r>
      <w:r>
        <w:t>• House prices</w:t>
      </w:r>
      <w:r>
        <w:br/>
      </w:r>
      <w:r>
        <w:t>• Images</w:t>
      </w:r>
      <w:r>
        <w:br/>
      </w:r>
      <w:r>
        <w:t>• Text</w:t>
      </w:r>
      <w:r>
        <w:br/>
      </w:r>
      <w:r>
        <w:t>• Audio</w:t>
      </w:r>
      <w:r>
        <w:br/>
      </w:r>
      <w:r>
        <w:t>• Customer information</w:t>
      </w:r>
      <w:r>
        <w:br/>
      </w:r>
      <w:r>
        <w:t>• Weather data</w:t>
      </w:r>
    </w:p>
    <w:p>
      <w:r>
        <w:t>Example dataset:</w:t>
      </w:r>
      <w:r>
        <w:br/>
      </w:r>
      <w:r>
        <w:t>Hours Studied | Attendance | Result</w:t>
      </w:r>
      <w:r>
        <w:br/>
      </w:r>
      <w:r>
        <w:t>2 | 70% | Fail</w:t>
      </w:r>
      <w:r>
        <w:br/>
      </w:r>
      <w:r>
        <w:t>5 | 85% | Pass</w:t>
      </w:r>
      <w:r>
        <w:br/>
      </w:r>
      <w:r>
        <w:t>7 | 90% | Pass</w:t>
      </w:r>
      <w:r>
        <w:br/>
      </w:r>
      <w:r>
        <w:t>1 | 60% | Fail</w:t>
      </w:r>
    </w:p>
    <w:p>
      <w:r>
        <w:t>This data can be used to predict whether a student will pass or fail.</w:t>
      </w:r>
    </w:p>
    <w:p>
      <w:pPr>
        <w:pStyle w:val="Heading1"/>
      </w:pPr>
      <w:r>
        <w:t>5. What is a Machine Learning Model?</w:t>
      </w:r>
    </w:p>
    <w:p>
      <w:r>
        <w:t>A model is a system that learns patterns from data and uses those patterns to make predictions.</w:t>
      </w:r>
    </w:p>
    <w:p>
      <w:r>
        <w:t>Example:</w:t>
      </w:r>
      <w:r>
        <w:br/>
      </w:r>
      <w:r>
        <w:t>Input:</w:t>
      </w:r>
      <w:r>
        <w:br/>
      </w:r>
      <w:r>
        <w:t>• Area = 1200 sq ft</w:t>
      </w:r>
      <w:r>
        <w:br/>
      </w:r>
      <w:r>
        <w:t>• Bedrooms = 3</w:t>
      </w:r>
      <w:r>
        <w:br/>
      </w:r>
      <w:r>
        <w:t>• Location = Dhaka</w:t>
      </w:r>
    </w:p>
    <w:p>
      <w:r>
        <w:t>Output:</w:t>
      </w:r>
      <w:r>
        <w:br/>
      </w:r>
      <w:r>
        <w:t>• Predicted house price = 80 lakh</w:t>
      </w:r>
    </w:p>
    <w:p>
      <w:r>
        <w:t>The model learns this relationship from previous house-price data.</w:t>
      </w:r>
    </w:p>
    <w:p>
      <w:pPr>
        <w:pStyle w:val="Heading1"/>
      </w:pPr>
      <w:r>
        <w:t>6. Types of Machine Learning</w:t>
      </w:r>
    </w:p>
    <w:p>
      <w:r>
        <w:t>1. Supervised Learning</w:t>
      </w:r>
      <w:r>
        <w:br/>
      </w:r>
      <w:r>
        <w:t>The data already has the correct answer or label.</w:t>
      </w:r>
    </w:p>
    <w:p>
      <w:r>
        <w:t>Examples:</w:t>
      </w:r>
      <w:r>
        <w:br/>
      </w:r>
      <w:r>
        <w:t>• House information → House price</w:t>
      </w:r>
      <w:r>
        <w:br/>
      </w:r>
      <w:r>
        <w:t>• Student information → Pass/Fail</w:t>
      </w:r>
      <w:r>
        <w:br/>
      </w:r>
      <w:r>
        <w:t>• Email → Spam/Not Spam</w:t>
      </w:r>
    </w:p>
    <w:p>
      <w:r>
        <w:t>Common algorithms:</w:t>
      </w:r>
      <w:r>
        <w:br/>
      </w:r>
      <w:r>
        <w:t>• Linear Regression</w:t>
      </w:r>
      <w:r>
        <w:br/>
      </w:r>
      <w:r>
        <w:t>• Logistic Regression</w:t>
      </w:r>
      <w:r>
        <w:br/>
      </w:r>
      <w:r>
        <w:t>• Decision Tree</w:t>
      </w:r>
      <w:r>
        <w:br/>
      </w:r>
      <w:r>
        <w:t>• Random Forest</w:t>
      </w:r>
      <w:r>
        <w:br/>
      </w:r>
      <w:r>
        <w:t>• SVM</w:t>
      </w:r>
      <w:r>
        <w:br/>
      </w:r>
      <w:r>
        <w:t>• KNN</w:t>
      </w:r>
    </w:p>
    <w:p>
      <w:r>
        <w:t>2. Unsupervised Learning</w:t>
      </w:r>
      <w:r>
        <w:br/>
      </w:r>
      <w:r>
        <w:t>The data does not have predefined answers. The model tries to find patterns or groups.</w:t>
      </w:r>
    </w:p>
    <w:p>
      <w:r>
        <w:t>Example:</w:t>
      </w:r>
      <w:r>
        <w:br/>
      </w:r>
      <w:r>
        <w:t>A shopping website can divide customers into groups such as frequent buyers, occasional buyers, and new customers.</w:t>
      </w:r>
    </w:p>
    <w:p>
      <w:r>
        <w:t>Common algorithms:</w:t>
      </w:r>
      <w:r>
        <w:br/>
      </w:r>
      <w:r>
        <w:t>• K-Means Clustering</w:t>
      </w:r>
      <w:r>
        <w:br/>
      </w:r>
      <w:r>
        <w:t>• Hierarchical Clustering</w:t>
      </w:r>
      <w:r>
        <w:br/>
      </w:r>
      <w:r>
        <w:t>• PCA</w:t>
      </w:r>
    </w:p>
    <w:p>
      <w:r>
        <w:t>3. Reinforcement Learning</w:t>
      </w:r>
      <w:r>
        <w:br/>
      </w:r>
      <w:r>
        <w:t>The model learns through rewards and penalties.</w:t>
      </w:r>
    </w:p>
    <w:p>
      <w:r>
        <w:t>Example:</w:t>
      </w:r>
      <w:r>
        <w:br/>
      </w:r>
      <w:r>
        <w:t>A robot learns how to walk. Correct action gives a reward, while a wrong action gives a penalty. It gradually learns which actions are better.</w:t>
      </w:r>
    </w:p>
    <w:p>
      <w:pPr>
        <w:pStyle w:val="Heading1"/>
      </w:pPr>
      <w:r>
        <w:t>7. Why Python is Used in AI/ML?</w:t>
      </w:r>
    </w:p>
    <w:p>
      <w:r>
        <w:t>1. Easy to Learn</w:t>
      </w:r>
      <w:r>
        <w:br/>
      </w:r>
      <w:r>
        <w:t>Python has simple and readable syntax, making it beginner-friendly.</w:t>
      </w:r>
    </w:p>
    <w:p>
      <w:r>
        <w:t>2. Many AI/ML Libraries</w:t>
      </w:r>
      <w:r>
        <w:br/>
      </w:r>
      <w:r>
        <w:t>Python has powerful libraries such as NumPy, Pandas, Matplotlib, Seaborn, Scikit-learn, TensorFlow, and PyTorch.</w:t>
      </w:r>
    </w:p>
    <w:p>
      <w:r>
        <w:t>3. Good for Data Processing</w:t>
      </w:r>
      <w:r>
        <w:br/>
      </w:r>
      <w:r>
        <w:t>AI/ML requires working with a lot of data. Pandas and NumPy make data handling easier.</w:t>
      </w:r>
    </w:p>
    <w:p>
      <w:r>
        <w:t>4. Large Community</w:t>
      </w:r>
      <w:r>
        <w:br/>
      </w:r>
      <w:r>
        <w:t>Python has a very large developer and AI/ML community. Documentation, tutorials, GitHub projects, and discussions are widely available.</w:t>
      </w:r>
    </w:p>
    <w:p>
      <w:r>
        <w:t>5. Used in Research and Industry</w:t>
      </w:r>
      <w:r>
        <w:br/>
      </w:r>
      <w:r>
        <w:t>Python is widely used for Machine Learning, Deep Learning, Data Science, NLP, Computer Vision, and Generative AI.</w:t>
      </w:r>
    </w:p>
    <w:p>
      <w:pPr>
        <w:pStyle w:val="Heading1"/>
      </w:pPr>
      <w:r>
        <w:t>8. Important Python Tools/Libraries for AI/ML</w:t>
      </w:r>
    </w:p>
    <w:p>
      <w:r>
        <w:t>1. Python</w:t>
      </w:r>
      <w:r>
        <w:br/>
      </w:r>
      <w:r>
        <w:t>The main programming language.</w:t>
      </w:r>
    </w:p>
    <w:p>
      <w:r>
        <w:t>2. NumPy</w:t>
      </w:r>
      <w:r>
        <w:br/>
      </w:r>
      <w:r>
        <w:t>Used for numerical calculations and arrays.</w:t>
      </w:r>
    </w:p>
    <w:p>
      <w:r>
        <w:t>3. Pandas</w:t>
      </w:r>
      <w:r>
        <w:br/>
      </w:r>
      <w:r>
        <w:t>Used for data manipulation and analysis. It can read, clean, filter, and analyze datasets.</w:t>
      </w:r>
    </w:p>
    <w:p>
      <w:r>
        <w:t>4. Matplotlib</w:t>
      </w:r>
      <w:r>
        <w:br/>
      </w:r>
      <w:r>
        <w:t>Used to create graphs and charts such as line charts, bar charts, histograms, and scatter plots.</w:t>
      </w:r>
    </w:p>
    <w:p>
      <w:r>
        <w:t>5. Seaborn</w:t>
      </w:r>
      <w:r>
        <w:br/>
      </w:r>
      <w:r>
        <w:t>Used for statistical data visualization.</w:t>
      </w:r>
    </w:p>
    <w:p>
      <w:r>
        <w:t>6. Scikit-learn</w:t>
      </w:r>
      <w:r>
        <w:br/>
      </w:r>
      <w:r>
        <w:t>One of the most important libraries for Machine Learning. It provides algorithms such as Linear Regression, Logistic Regression, Decision Tree, Random Forest, KNN, SVM, and K-Means. It also provides tools for training, testing, preprocessing, and evaluation.</w:t>
      </w:r>
    </w:p>
    <w:p>
      <w:r>
        <w:t>7. TensorFlow</w:t>
      </w:r>
      <w:r>
        <w:br/>
      </w:r>
      <w:r>
        <w:t>A framework mainly used for Deep Learning, including neural networks, computer vision, NLP, and other deep learning applications.</w:t>
      </w:r>
    </w:p>
    <w:p>
      <w:r>
        <w:t>8. PyTorch</w:t>
      </w:r>
      <w:r>
        <w:br/>
      </w:r>
      <w:r>
        <w:t>Another major Deep Learning framework, widely used in research, computer vision, NLP, and Generative AI.</w:t>
      </w:r>
    </w:p>
    <w:p>
      <w:pPr>
        <w:pStyle w:val="Heading1"/>
      </w:pPr>
      <w:r>
        <w:t>9. Other Tools You May Need</w:t>
      </w:r>
    </w:p>
    <w:p>
      <w:r>
        <w:t>Jupyter Notebook</w:t>
      </w:r>
      <w:r>
        <w:br/>
      </w:r>
      <w:r>
        <w:t>Useful for learning and experimenting with AI/ML code. You can write code in small sections and see the output immediately.</w:t>
      </w:r>
    </w:p>
    <w:p>
      <w:r>
        <w:t>Google Colab</w:t>
      </w:r>
      <w:r>
        <w:br/>
      </w:r>
      <w:r>
        <w:t>An online environment for running Python and ML code. It can provide access to GPUs for ML/DL experiments.</w:t>
      </w:r>
    </w:p>
    <w:p>
      <w:r>
        <w:t>VS Code</w:t>
      </w:r>
      <w:r>
        <w:br/>
      </w:r>
      <w:r>
        <w:t>A popular code editor for Python and ML projects.</w:t>
      </w:r>
    </w:p>
    <w:p>
      <w:r>
        <w:t>Git &amp; GitHub</w:t>
      </w:r>
      <w:r>
        <w:br/>
      </w:r>
      <w:r>
        <w:t>Used for saving code, version control, managing projects, sharing projects, and building a portfolio.</w:t>
      </w:r>
    </w:p>
    <w:p>
      <w:r>
        <w:t>Git = version control tool</w:t>
      </w:r>
      <w:r>
        <w:br/>
      </w:r>
      <w:r>
        <w:t>GitHub = online platform for hosting and sharing Git repositories</w:t>
      </w:r>
    </w:p>
    <w:p>
      <w:pPr>
        <w:pStyle w:val="Heading1"/>
      </w:pPr>
      <w:r>
        <w:t>10. Basic AI/ML Workflow</w:t>
      </w:r>
    </w:p>
    <w:p>
      <w:r>
        <w:t>A typical ML project looks like this:</w:t>
      </w:r>
    </w:p>
    <w:p>
      <w:r>
        <w:t>Collect Data</w:t>
      </w:r>
      <w:r>
        <w:br/>
      </w:r>
      <w:r>
        <w:t>↓</w:t>
      </w:r>
      <w:r>
        <w:br/>
      </w:r>
      <w:r>
        <w:t>Clean Data</w:t>
      </w:r>
      <w:r>
        <w:br/>
      </w:r>
      <w:r>
        <w:t>↓</w:t>
      </w:r>
      <w:r>
        <w:br/>
      </w:r>
      <w:r>
        <w:t>Explore Data</w:t>
      </w:r>
      <w:r>
        <w:br/>
      </w:r>
      <w:r>
        <w:t>↓</w:t>
      </w:r>
      <w:r>
        <w:br/>
      </w:r>
      <w:r>
        <w:t>Prepare Data</w:t>
      </w:r>
      <w:r>
        <w:br/>
      </w:r>
      <w:r>
        <w:t>↓</w:t>
      </w:r>
      <w:r>
        <w:br/>
      </w:r>
      <w:r>
        <w:t>Split Data</w:t>
      </w:r>
      <w:r>
        <w:br/>
      </w:r>
      <w:r>
        <w:t>↓</w:t>
      </w:r>
      <w:r>
        <w:br/>
      </w:r>
      <w:r>
        <w:t>Train Model</w:t>
      </w:r>
      <w:r>
        <w:br/>
      </w:r>
      <w:r>
        <w:t>↓</w:t>
      </w:r>
      <w:r>
        <w:br/>
      </w:r>
      <w:r>
        <w:t>Test Model</w:t>
      </w:r>
      <w:r>
        <w:br/>
      </w:r>
      <w:r>
        <w:t>↓</w:t>
      </w:r>
      <w:r>
        <w:br/>
      </w:r>
      <w:r>
        <w:t>Evaluate Model</w:t>
      </w:r>
      <w:r>
        <w:br/>
      </w:r>
      <w:r>
        <w:t>↓</w:t>
      </w:r>
      <w:r>
        <w:br/>
      </w:r>
      <w:r>
        <w:t>Improve Model</w:t>
      </w:r>
      <w:r>
        <w:br/>
      </w:r>
      <w:r>
        <w:t>↓</w:t>
      </w:r>
      <w:r>
        <w:br/>
      </w:r>
      <w:r>
        <w:t>Deploy Model</w:t>
      </w:r>
    </w:p>
    <w:p>
      <w:r>
        <w:t>Example: House Price Prediction</w:t>
      </w:r>
      <w:r>
        <w:br/>
      </w:r>
      <w:r>
        <w:t>House Dataset → Pandas → Clean Data → NumPy → Visualization → Matplotlib/Seaborn → Train ML Model → Scikit-learn → Evaluate Model → Prediction</w:t>
      </w:r>
    </w:p>
    <w:p>
      <w:pPr>
        <w:pStyle w:val="Heading1"/>
      </w:pPr>
      <w:r>
        <w:t>11. What Should a Beginner Learn First?</w:t>
      </w:r>
    </w:p>
    <w:p>
      <w:r>
        <w:t>Step 1 — Python Basics</w:t>
      </w:r>
      <w:r>
        <w:br/>
      </w:r>
      <w:r>
        <w:t>Learn variables, data types, if/else, loops, functions, lists, tuples, dictionaries, sets, file handling, and basic OOP.</w:t>
      </w:r>
    </w:p>
    <w:p>
      <w:r>
        <w:t>Step 2 — Basic Mathematics</w:t>
      </w:r>
      <w:r>
        <w:br/>
      </w:r>
      <w:r>
        <w:t>Learn the basics of statistics, probability, linear algebra, and calculus. Advanced mathematics is not necessary at the beginning.</w:t>
      </w:r>
    </w:p>
    <w:p>
      <w:r>
        <w:t>Step 3 — NumPy</w:t>
      </w:r>
      <w:r>
        <w:br/>
      </w:r>
      <w:r>
        <w:t>Learn arrays, indexing, slicing, mathematical operations, and matrix basics.</w:t>
      </w:r>
    </w:p>
    <w:p>
      <w:r>
        <w:t>Step 4 — Pandas</w:t>
      </w:r>
      <w:r>
        <w:br/>
      </w:r>
      <w:r>
        <w:t>Learn DataFrame, reading CSV files, filtering, sorting, missing values, data cleaning, and grouping.</w:t>
      </w:r>
    </w:p>
    <w:p>
      <w:r>
        <w:t>Step 5 — Matplotlib + Seaborn</w:t>
      </w:r>
      <w:r>
        <w:br/>
      </w:r>
      <w:r>
        <w:t>Learn how to visualize and understand data.</w:t>
      </w:r>
    </w:p>
    <w:p>
      <w:r>
        <w:t>Step 6 — Scikit-learn</w:t>
      </w:r>
      <w:r>
        <w:br/>
      </w:r>
      <w:r>
        <w:t>Start actual Machine Learning. Learn Linear Regression, Logistic Regression, KNN, Decision Tree, Random Forest, train/test split, accuracy, precision, recall, and F1 score.</w:t>
      </w:r>
    </w:p>
    <w:p>
      <w:r>
        <w:t>Step 7 — Projects</w:t>
      </w:r>
      <w:r>
        <w:br/>
      </w:r>
      <w:r>
        <w:t>Start small projects such as house price prediction, student result prediction, spam email detection, customer segmentation, and movie recommendation.</w:t>
      </w:r>
    </w:p>
    <w:p>
      <w:r>
        <w:t>Step 8 — Deep Learning</w:t>
      </w:r>
      <w:r>
        <w:br/>
      </w:r>
      <w:r>
        <w:t>After learning ML basics, move to PyTorch or TensorFlow, neural networks, CNN, RNN, and Transformers.</w:t>
      </w:r>
    </w:p>
    <w:p>
      <w:pPr>
        <w:pStyle w:val="Heading1"/>
      </w:pPr>
      <w:r>
        <w:t>12. Beginner AI/ML Tool Stack</w:t>
      </w:r>
    </w:p>
    <w:p>
      <w:r>
        <w:t>A simple beginner stack:</w:t>
      </w:r>
    </w:p>
    <w:p>
      <w:r>
        <w:t>Python</w:t>
      </w:r>
      <w:r>
        <w:br/>
      </w:r>
      <w:r>
        <w:t>↓</w:t>
      </w:r>
      <w:r>
        <w:br/>
      </w:r>
      <w:r>
        <w:t>VS Code / Jupyter / Google Colab</w:t>
      </w:r>
      <w:r>
        <w:br/>
      </w:r>
      <w:r>
        <w:t>↓</w:t>
      </w:r>
      <w:r>
        <w:br/>
      </w:r>
      <w:r>
        <w:t>NumPy</w:t>
      </w:r>
      <w:r>
        <w:br/>
      </w:r>
      <w:r>
        <w:t>↓</w:t>
      </w:r>
      <w:r>
        <w:br/>
      </w:r>
      <w:r>
        <w:t>Pandas</w:t>
      </w:r>
      <w:r>
        <w:br/>
      </w:r>
      <w:r>
        <w:t>↓</w:t>
      </w:r>
      <w:r>
        <w:br/>
      </w:r>
      <w:r>
        <w:t>Matplotlib + Seaborn</w:t>
      </w:r>
      <w:r>
        <w:br/>
      </w:r>
      <w:r>
        <w:t>↓</w:t>
      </w:r>
      <w:r>
        <w:br/>
      </w:r>
      <w:r>
        <w:t>Scikit-learn</w:t>
      </w:r>
      <w:r>
        <w:br/>
      </w:r>
      <w:r>
        <w:t>↓</w:t>
      </w:r>
      <w:r>
        <w:br/>
      </w:r>
      <w:r>
        <w:t>Git + GitHub</w:t>
      </w:r>
      <w:r>
        <w:br/>
      </w:r>
      <w:r>
        <w:t>↓</w:t>
      </w:r>
      <w:r>
        <w:br/>
      </w:r>
      <w:r>
        <w:t>PyTorch / TensorFlow</w:t>
      </w:r>
    </w:p>
    <w:p>
      <w:r>
        <w:t>Most important point:</w:t>
      </w:r>
      <w:r>
        <w:br/>
      </w:r>
      <w:r>
        <w:t>You do not need to learn all these tools right now.</w:t>
      </w:r>
    </w:p>
    <w:p>
      <w:r>
        <w:t>For the first stage, focus on:</w:t>
      </w:r>
      <w:r>
        <w:br/>
      </w:r>
      <w:r>
        <w:t>Python → NumPy → Pandas → Matplotlib → Scikit-learn → Projects → PyTorch</w:t>
      </w:r>
    </w:p>
    <w:p>
      <w:r>
        <w:t>Use Git + GitHub regularly from the beginning, even for small practice projects. This will gradually build your coding and project 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